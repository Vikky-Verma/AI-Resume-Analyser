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Sharma</w:t>
      </w:r>
    </w:p>
    <w:p>
      <w:r>
        <w:t>Donkhar, Bansgaon, Gorakhpur, U.P. – 273403</w:t>
      </w:r>
    </w:p>
    <w:p>
      <w:r>
        <w:t>📞 Primary: 7880410959</w:t>
      </w:r>
    </w:p>
    <w:p>
      <w:r>
        <w:t>📞 Alternate: 9956027149</w:t>
      </w:r>
    </w:p>
    <w:p>
      <w:r>
        <w:t>✉️ snehasharma8515@gmail.com</w:t>
      </w:r>
    </w:p>
    <w:p>
      <w:pPr>
        <w:pStyle w:val="Heading1"/>
      </w:pPr>
      <w:r>
        <w:t>Career Objective</w:t>
      </w:r>
    </w:p>
    <w:p>
      <w:r>
        <w:t>To obtain a challenging position in a dynamic and growth-oriented organization, where I can apply my skills and knowledge to contribute effectively while continuing to grow professionally.</w:t>
      </w:r>
    </w:p>
    <w:p>
      <w:pPr>
        <w:pStyle w:val="Heading1"/>
      </w:pPr>
      <w:r>
        <w:t>Academic Qualifications</w:t>
      </w:r>
    </w:p>
    <w:p>
      <w:r>
        <w:t>• High School – CBSE Board, 2020</w:t>
      </w:r>
    </w:p>
    <w:p>
      <w:r>
        <w:t>• Intermediate – CBSE Board, 2022</w:t>
      </w:r>
    </w:p>
    <w:p>
      <w:r>
        <w:t>• Bachelor of Science – Passed in 2025</w:t>
      </w:r>
    </w:p>
    <w:p>
      <w:pPr>
        <w:pStyle w:val="Heading1"/>
      </w:pPr>
      <w:r>
        <w:t>Professional Experience</w:t>
      </w:r>
    </w:p>
    <w:p>
      <w:r>
        <w:t>English &amp; Science Teacher</w:t>
        <w:br/>
        <w:t>Shivalik Public School and U.S. Central Academy</w:t>
        <w:br/>
        <w:t>• 3 years of teaching experience</w:t>
        <w:br/>
        <w:t>• Responsible for lesson planning, student engagement, and academic improvement</w:t>
      </w:r>
    </w:p>
    <w:p>
      <w:pPr>
        <w:pStyle w:val="Heading1"/>
      </w:pPr>
      <w:r>
        <w:t>Strengths</w:t>
      </w:r>
    </w:p>
    <w:p>
      <w:r>
        <w:t>• Strong communication skills</w:t>
      </w:r>
    </w:p>
    <w:p>
      <w:r>
        <w:t>• Positive attitude</w:t>
      </w:r>
    </w:p>
    <w:p>
      <w:r>
        <w:t>• Team player</w:t>
      </w:r>
    </w:p>
    <w:p>
      <w:r>
        <w:t>• Good classroom management skills</w:t>
      </w:r>
    </w:p>
    <w:p>
      <w:r>
        <w:t>• Quick learner and adaptable</w:t>
      </w:r>
    </w:p>
    <w:p>
      <w:pPr>
        <w:pStyle w:val="Heading1"/>
      </w:pPr>
      <w:r>
        <w:t>Personal Details</w:t>
      </w:r>
    </w:p>
    <w:p>
      <w:r>
        <w:t>• Father’s Name: Ashok Sharma</w:t>
      </w:r>
    </w:p>
    <w:p>
      <w:r>
        <w:t>• Date of Birth: 10 October 2004</w:t>
      </w:r>
    </w:p>
    <w:p>
      <w:r>
        <w:t>• Languages Known: English and Hindi</w:t>
      </w:r>
    </w:p>
    <w:p>
      <w:pPr>
        <w:pStyle w:val="Heading1"/>
      </w:pPr>
      <w:r>
        <w:t>Declaration</w:t>
      </w:r>
    </w:p>
    <w:p>
      <w:r>
        <w:t>I hereby declare that the information provided above is true and correct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